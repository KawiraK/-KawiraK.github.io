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66"/>
        <w:gridCol w:w="7451"/>
      </w:tblGrid>
      <w:tr w:rsidR="00B11AA7">
        <w:trPr>
          <w:jc w:val="center"/>
        </w:trPr>
        <w:tc>
          <w:tcPr>
            <w:tcW w:w="1872" w:type="dxa"/>
            <w:vAlign w:val="center"/>
          </w:tcPr>
          <w:p w:rsidR="00B11AA7" w:rsidRDefault="00754312">
            <w:r>
              <w:rPr>
                <w:noProof/>
              </w:rPr>
              <w:drawing>
                <wp:inline distT="0" distB="0" distL="0" distR="0">
                  <wp:extent cx="1005840" cy="341542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341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20" w:type="dxa"/>
            <w:shd w:val="clear" w:color="auto" w:fill="182454"/>
            <w:vAlign w:val="center"/>
          </w:tcPr>
          <w:p w:rsidR="00B11AA7" w:rsidRDefault="00754312">
            <w:pPr>
              <w:jc w:val="center"/>
            </w:pPr>
            <w:r>
              <w:rPr>
                <w:b/>
                <w:color w:val="F09024"/>
                <w:sz w:val="32"/>
              </w:rPr>
              <w:t>DATA &amp; AI PROGRAMME</w:t>
            </w:r>
            <w:r>
              <w:rPr>
                <w:b/>
                <w:color w:val="F09024"/>
                <w:sz w:val="32"/>
              </w:rPr>
              <w:br/>
            </w:r>
            <w:r>
              <w:rPr>
                <w:b/>
                <w:color w:val="FFFFFF"/>
                <w:sz w:val="26"/>
              </w:rPr>
              <w:t>Assignment Submission Template</w:t>
            </w:r>
          </w:p>
        </w:tc>
      </w:tr>
    </w:tbl>
    <w:p w:rsidR="00B11AA7" w:rsidRDefault="00B11AA7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81"/>
        <w:gridCol w:w="6626"/>
      </w:tblGrid>
      <w:tr w:rsidR="00B11AA7">
        <w:trPr>
          <w:jc w:val="center"/>
        </w:trPr>
        <w:tc>
          <w:tcPr>
            <w:tcW w:w="2736" w:type="dxa"/>
            <w:tcBorders>
              <w:top w:val="single" w:sz="4" w:space="0" w:color="182454"/>
              <w:left w:val="single" w:sz="4" w:space="0" w:color="182454"/>
              <w:bottom w:val="single" w:sz="4" w:space="0" w:color="182454"/>
              <w:right w:val="single" w:sz="4" w:space="0" w:color="182454"/>
            </w:tcBorders>
            <w:shd w:val="clear" w:color="auto" w:fill="182454"/>
          </w:tcPr>
          <w:p w:rsidR="00B11AA7" w:rsidRPr="00E53AA3" w:rsidRDefault="007543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3AA3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STUDENT NAME</w:t>
            </w:r>
          </w:p>
        </w:tc>
        <w:tc>
          <w:tcPr>
            <w:tcW w:w="7056" w:type="dxa"/>
            <w:tcBorders>
              <w:top w:val="single" w:sz="4" w:space="0" w:color="182454"/>
              <w:left w:val="single" w:sz="4" w:space="0" w:color="182454"/>
              <w:bottom w:val="single" w:sz="4" w:space="0" w:color="182454"/>
              <w:right w:val="single" w:sz="4" w:space="0" w:color="182454"/>
            </w:tcBorders>
          </w:tcPr>
          <w:p w:rsidR="00B11AA7" w:rsidRPr="00E53AA3" w:rsidRDefault="0075431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53AA3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 xml:space="preserve"> </w:t>
            </w:r>
            <w:r w:rsidR="00FE39C7" w:rsidRPr="00E53AA3">
              <w:rPr>
                <w:rFonts w:ascii="Times New Roman" w:hAnsi="Times New Roman" w:cs="Times New Roman"/>
                <w:b/>
                <w:color w:val="333333"/>
                <w:sz w:val="28"/>
                <w:szCs w:val="28"/>
              </w:rPr>
              <w:t>KAREN KAWIRA KINYUA</w:t>
            </w:r>
          </w:p>
        </w:tc>
      </w:tr>
      <w:tr w:rsidR="00B11AA7">
        <w:trPr>
          <w:jc w:val="center"/>
        </w:trPr>
        <w:tc>
          <w:tcPr>
            <w:tcW w:w="2736" w:type="dxa"/>
            <w:tcBorders>
              <w:top w:val="single" w:sz="4" w:space="0" w:color="182454"/>
              <w:left w:val="single" w:sz="4" w:space="0" w:color="182454"/>
              <w:bottom w:val="single" w:sz="4" w:space="0" w:color="182454"/>
              <w:right w:val="single" w:sz="4" w:space="0" w:color="182454"/>
            </w:tcBorders>
            <w:shd w:val="clear" w:color="auto" w:fill="182454"/>
          </w:tcPr>
          <w:p w:rsidR="00B11AA7" w:rsidRPr="00E53AA3" w:rsidRDefault="007543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3AA3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COHORT</w:t>
            </w:r>
          </w:p>
        </w:tc>
        <w:tc>
          <w:tcPr>
            <w:tcW w:w="7056" w:type="dxa"/>
            <w:tcBorders>
              <w:top w:val="single" w:sz="4" w:space="0" w:color="182454"/>
              <w:left w:val="single" w:sz="4" w:space="0" w:color="182454"/>
              <w:bottom w:val="single" w:sz="4" w:space="0" w:color="182454"/>
              <w:right w:val="single" w:sz="4" w:space="0" w:color="182454"/>
            </w:tcBorders>
          </w:tcPr>
          <w:p w:rsidR="00B11AA7" w:rsidRPr="00E53AA3" w:rsidRDefault="00754312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53AA3">
              <w:rPr>
                <w:rFonts w:ascii="Times New Roman" w:hAnsi="Times New Roman" w:cs="Times New Roman"/>
                <w:b/>
                <w:color w:val="333333"/>
                <w:sz w:val="28"/>
                <w:szCs w:val="28"/>
              </w:rPr>
              <w:t>Data &amp; AI – Sept 2026 Cohort 2</w:t>
            </w:r>
          </w:p>
        </w:tc>
      </w:tr>
      <w:tr w:rsidR="00B11AA7">
        <w:trPr>
          <w:jc w:val="center"/>
        </w:trPr>
        <w:tc>
          <w:tcPr>
            <w:tcW w:w="2736" w:type="dxa"/>
            <w:tcBorders>
              <w:top w:val="single" w:sz="4" w:space="0" w:color="182454"/>
              <w:left w:val="single" w:sz="4" w:space="0" w:color="182454"/>
              <w:bottom w:val="single" w:sz="4" w:space="0" w:color="182454"/>
              <w:right w:val="single" w:sz="4" w:space="0" w:color="182454"/>
            </w:tcBorders>
            <w:shd w:val="clear" w:color="auto" w:fill="182454"/>
          </w:tcPr>
          <w:p w:rsidR="00B11AA7" w:rsidRPr="00E53AA3" w:rsidRDefault="007543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3AA3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WEEK &amp; ASSIGNMENT #</w:t>
            </w:r>
          </w:p>
        </w:tc>
        <w:tc>
          <w:tcPr>
            <w:tcW w:w="7056" w:type="dxa"/>
            <w:tcBorders>
              <w:top w:val="single" w:sz="4" w:space="0" w:color="182454"/>
              <w:left w:val="single" w:sz="4" w:space="0" w:color="182454"/>
              <w:bottom w:val="single" w:sz="4" w:space="0" w:color="182454"/>
              <w:right w:val="single" w:sz="4" w:space="0" w:color="182454"/>
            </w:tcBorders>
          </w:tcPr>
          <w:p w:rsidR="00B11AA7" w:rsidRPr="00E53AA3" w:rsidRDefault="00FE39C7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53AA3">
              <w:rPr>
                <w:rFonts w:ascii="Times New Roman" w:hAnsi="Times New Roman" w:cs="Times New Roman"/>
                <w:color w:val="333333"/>
                <w:sz w:val="28"/>
                <w:szCs w:val="28"/>
              </w:rPr>
              <w:t xml:space="preserve">    </w:t>
            </w:r>
            <w:r w:rsidRPr="00E53AA3">
              <w:rPr>
                <w:rFonts w:ascii="Times New Roman" w:hAnsi="Times New Roman" w:cs="Times New Roman"/>
                <w:b/>
                <w:color w:val="333333"/>
                <w:sz w:val="28"/>
                <w:szCs w:val="28"/>
              </w:rPr>
              <w:t>WEEK 1</w:t>
            </w:r>
            <w:r w:rsidRPr="00E53AA3">
              <w:rPr>
                <w:rFonts w:ascii="Times New Roman" w:hAnsi="Times New Roman" w:cs="Times New Roman"/>
                <w:b/>
                <w:color w:val="333333"/>
                <w:sz w:val="28"/>
                <w:szCs w:val="28"/>
              </w:rPr>
              <w:br/>
            </w:r>
            <w:r w:rsidRPr="00E53AA3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ASSIGNMENT # 1</w:t>
            </w:r>
          </w:p>
        </w:tc>
      </w:tr>
      <w:tr w:rsidR="00B11AA7">
        <w:trPr>
          <w:jc w:val="center"/>
        </w:trPr>
        <w:tc>
          <w:tcPr>
            <w:tcW w:w="2736" w:type="dxa"/>
            <w:tcBorders>
              <w:top w:val="single" w:sz="4" w:space="0" w:color="182454"/>
              <w:left w:val="single" w:sz="4" w:space="0" w:color="182454"/>
              <w:bottom w:val="single" w:sz="4" w:space="0" w:color="182454"/>
              <w:right w:val="single" w:sz="4" w:space="0" w:color="182454"/>
            </w:tcBorders>
            <w:shd w:val="clear" w:color="auto" w:fill="182454"/>
          </w:tcPr>
          <w:p w:rsidR="00B11AA7" w:rsidRPr="00E53AA3" w:rsidRDefault="007543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3AA3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ASSIGNMENT TITLE</w:t>
            </w:r>
          </w:p>
        </w:tc>
        <w:tc>
          <w:tcPr>
            <w:tcW w:w="7056" w:type="dxa"/>
            <w:tcBorders>
              <w:top w:val="single" w:sz="4" w:space="0" w:color="182454"/>
              <w:left w:val="single" w:sz="4" w:space="0" w:color="182454"/>
              <w:bottom w:val="single" w:sz="4" w:space="0" w:color="182454"/>
              <w:right w:val="single" w:sz="4" w:space="0" w:color="182454"/>
            </w:tcBorders>
          </w:tcPr>
          <w:p w:rsidR="00B11AA7" w:rsidRPr="00E53AA3" w:rsidRDefault="00FE39C7" w:rsidP="00FE39C7">
            <w:pPr>
              <w:pStyle w:val="Heading1"/>
              <w:shd w:val="clear" w:color="auto" w:fill="FFFFFF"/>
              <w:spacing w:before="0"/>
              <w:rPr>
                <w:rFonts w:ascii="Times New Roman" w:hAnsi="Times New Roman" w:cs="Times New Roman"/>
                <w:color w:val="1D2125"/>
              </w:rPr>
            </w:pPr>
            <w:r w:rsidRPr="00E53AA3">
              <w:rPr>
                <w:rFonts w:ascii="Times New Roman" w:hAnsi="Times New Roman" w:cs="Times New Roman"/>
                <w:color w:val="333333"/>
              </w:rPr>
              <w:t xml:space="preserve"> </w:t>
            </w:r>
            <w:r w:rsidRPr="00E53AA3">
              <w:rPr>
                <w:rFonts w:ascii="Times New Roman" w:hAnsi="Times New Roman" w:cs="Times New Roman"/>
                <w:color w:val="1D2125"/>
              </w:rPr>
              <w:t>Web Data Scraping</w:t>
            </w:r>
          </w:p>
        </w:tc>
        <w:bookmarkStart w:id="0" w:name="_GoBack"/>
        <w:bookmarkEnd w:id="0"/>
      </w:tr>
      <w:tr w:rsidR="00B11AA7">
        <w:trPr>
          <w:jc w:val="center"/>
        </w:trPr>
        <w:tc>
          <w:tcPr>
            <w:tcW w:w="2736" w:type="dxa"/>
            <w:tcBorders>
              <w:top w:val="single" w:sz="4" w:space="0" w:color="182454"/>
              <w:left w:val="single" w:sz="4" w:space="0" w:color="182454"/>
              <w:bottom w:val="single" w:sz="4" w:space="0" w:color="182454"/>
              <w:right w:val="single" w:sz="4" w:space="0" w:color="182454"/>
            </w:tcBorders>
            <w:shd w:val="clear" w:color="auto" w:fill="182454"/>
          </w:tcPr>
          <w:p w:rsidR="00B11AA7" w:rsidRPr="00E53AA3" w:rsidRDefault="007543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3AA3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DATE SUBMITTED</w:t>
            </w:r>
          </w:p>
        </w:tc>
        <w:tc>
          <w:tcPr>
            <w:tcW w:w="7056" w:type="dxa"/>
            <w:tcBorders>
              <w:top w:val="single" w:sz="4" w:space="0" w:color="182454"/>
              <w:left w:val="single" w:sz="4" w:space="0" w:color="182454"/>
              <w:bottom w:val="single" w:sz="4" w:space="0" w:color="182454"/>
              <w:right w:val="single" w:sz="4" w:space="0" w:color="182454"/>
            </w:tcBorders>
          </w:tcPr>
          <w:p w:rsidR="00B11AA7" w:rsidRPr="00E53AA3" w:rsidRDefault="00FE39C7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53AA3">
              <w:rPr>
                <w:rFonts w:ascii="Times New Roman" w:hAnsi="Times New Roman" w:cs="Times New Roman"/>
                <w:b/>
                <w:color w:val="333333"/>
                <w:sz w:val="28"/>
                <w:szCs w:val="28"/>
              </w:rPr>
              <w:t xml:space="preserve">   </w:t>
            </w:r>
            <w:r w:rsidR="00754312" w:rsidRPr="00E53AA3">
              <w:rPr>
                <w:rFonts w:ascii="Times New Roman" w:hAnsi="Times New Roman" w:cs="Times New Roman"/>
                <w:b/>
                <w:color w:val="333333"/>
                <w:sz w:val="28"/>
                <w:szCs w:val="28"/>
              </w:rPr>
              <w:t xml:space="preserve"> </w:t>
            </w:r>
            <w:r w:rsidRPr="00E53AA3">
              <w:rPr>
                <w:rFonts w:ascii="Times New Roman" w:hAnsi="Times New Roman" w:cs="Times New Roman"/>
                <w:b/>
                <w:color w:val="333333"/>
                <w:sz w:val="28"/>
                <w:szCs w:val="28"/>
              </w:rPr>
              <w:t>10/09/2026</w:t>
            </w:r>
          </w:p>
        </w:tc>
      </w:tr>
    </w:tbl>
    <w:p w:rsidR="00B11AA7" w:rsidRDefault="00B11AA7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01"/>
      </w:tblGrid>
      <w:tr w:rsidR="00B11AA7">
        <w:trPr>
          <w:jc w:val="center"/>
        </w:trPr>
        <w:tc>
          <w:tcPr>
            <w:tcW w:w="9317" w:type="dxa"/>
            <w:tcBorders>
              <w:top w:val="single" w:sz="6" w:space="0" w:color="F09024"/>
              <w:left w:val="single" w:sz="6" w:space="0" w:color="F09024"/>
              <w:bottom w:val="single" w:sz="6" w:space="0" w:color="F09024"/>
              <w:right w:val="single" w:sz="6" w:space="0" w:color="F09024"/>
            </w:tcBorders>
            <w:shd w:val="clear" w:color="auto" w:fill="FDECD8"/>
          </w:tcPr>
          <w:p w:rsidR="00B11AA7" w:rsidRDefault="00754312">
            <w:pPr>
              <w:spacing w:before="120" w:after="120"/>
            </w:pPr>
            <w:r>
              <w:rPr>
                <w:b/>
                <w:color w:val="182454"/>
                <w:sz w:val="20"/>
              </w:rPr>
              <w:t xml:space="preserve">How to use this template:  </w:t>
            </w:r>
            <w:r>
              <w:rPr>
                <w:color w:val="333333"/>
                <w:sz w:val="20"/>
              </w:rPr>
              <w:t xml:space="preserve">Save a copy, fill in the fields </w:t>
            </w:r>
            <w:r>
              <w:rPr>
                <w:color w:val="333333"/>
                <w:sz w:val="20"/>
              </w:rPr>
              <w:t>above and each section below, then submit it the way your week's Assignment page asks for – upload the file directly for Weeks 1–7, or paste a shareable link (GitHub/Colab) for Weeks 8–12. Full details are on the “Assignment Template &amp; Submission Instructi</w:t>
            </w:r>
            <w:r>
              <w:rPr>
                <w:color w:val="333333"/>
                <w:sz w:val="20"/>
              </w:rPr>
              <w:t>ons” page on Moodle.</w:t>
            </w:r>
          </w:p>
        </w:tc>
      </w:tr>
    </w:tbl>
    <w:p w:rsidR="00B11AA7" w:rsidRDefault="00B11AA7">
      <w:pPr>
        <w:spacing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17"/>
      </w:tblGrid>
      <w:tr w:rsidR="00B11AA7">
        <w:trPr>
          <w:jc w:val="center"/>
        </w:trPr>
        <w:tc>
          <w:tcPr>
            <w:tcW w:w="9317" w:type="dxa"/>
            <w:shd w:val="clear" w:color="auto" w:fill="182454"/>
            <w:vAlign w:val="center"/>
          </w:tcPr>
          <w:p w:rsidR="00B11AA7" w:rsidRDefault="00754312">
            <w:pPr>
              <w:spacing w:before="80" w:after="80"/>
            </w:pPr>
            <w:r>
              <w:rPr>
                <w:b/>
                <w:color w:val="FFFFFF"/>
                <w:sz w:val="24"/>
              </w:rPr>
              <w:t>1.  TITLE &amp; OBJECTIVE</w:t>
            </w:r>
          </w:p>
        </w:tc>
      </w:tr>
    </w:tbl>
    <w:p w:rsidR="00B11AA7" w:rsidRDefault="000315D4" w:rsidP="000315D4">
      <w:pPr>
        <w:spacing w:after="280"/>
        <w:ind w:left="720"/>
      </w:pPr>
      <w:r w:rsidRPr="00D4257A">
        <w:t>My name is Karen kawira kinyua and this assignment is titled web data scraping. It involves data scraping from a live website that was a fake bookstore website</w:t>
      </w:r>
      <w:r w:rsidR="00D4257A">
        <w:t xml:space="preserve"> that is book.toscrape.com to work through the data understanding and data preparation stages of the data science methodology using </w:t>
      </w:r>
      <w:r w:rsidR="00813FF0">
        <w:t>real, messy</w:t>
      </w:r>
      <w:r w:rsidR="00D4257A">
        <w:t xml:space="preserve"> web data.</w:t>
      </w:r>
    </w:p>
    <w:p w:rsidR="00783C97" w:rsidRPr="00E53AA3" w:rsidRDefault="00E53AA3" w:rsidP="000315D4">
      <w:pPr>
        <w:spacing w:after="280"/>
        <w:ind w:left="720"/>
        <w:rPr>
          <w:b/>
        </w:rPr>
      </w:pPr>
      <w:r w:rsidRPr="00E53AA3">
        <w:rPr>
          <w:b/>
        </w:rPr>
        <w:t>https://colab.research.google.com/drive/1lBvvbrbu_jaEN5qrAEywMYEEOMLfbew3?usp=sharing</w:t>
      </w:r>
    </w:p>
    <w:p w:rsidR="00783C97" w:rsidRPr="00D4257A" w:rsidRDefault="00783C97" w:rsidP="000315D4">
      <w:pPr>
        <w:spacing w:after="280"/>
        <w:ind w:left="7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17"/>
      </w:tblGrid>
      <w:tr w:rsidR="00B11AA7">
        <w:trPr>
          <w:jc w:val="center"/>
        </w:trPr>
        <w:tc>
          <w:tcPr>
            <w:tcW w:w="9317" w:type="dxa"/>
            <w:shd w:val="clear" w:color="auto" w:fill="182454"/>
            <w:vAlign w:val="center"/>
          </w:tcPr>
          <w:p w:rsidR="00B11AA7" w:rsidRDefault="00754312">
            <w:pPr>
              <w:spacing w:before="80" w:after="80"/>
            </w:pPr>
            <w:r>
              <w:rPr>
                <w:b/>
                <w:color w:val="FFFFFF"/>
                <w:sz w:val="24"/>
              </w:rPr>
              <w:t>2.  SETUP / IMPORTS</w:t>
            </w:r>
          </w:p>
        </w:tc>
      </w:tr>
    </w:tbl>
    <w:p w:rsidR="00D4257A" w:rsidRPr="00D4257A" w:rsidRDefault="00D4257A" w:rsidP="00D4257A">
      <w:pPr>
        <w:spacing w:after="280"/>
      </w:pPr>
      <w:r w:rsidRPr="00D4257A">
        <w:t>The libraries used:</w:t>
      </w:r>
    </w:p>
    <w:p w:rsidR="00D4257A" w:rsidRPr="00D4257A" w:rsidRDefault="00D4257A" w:rsidP="00D4257A">
      <w:pPr>
        <w:pStyle w:val="ListParagraph"/>
        <w:numPr>
          <w:ilvl w:val="0"/>
          <w:numId w:val="11"/>
        </w:numPr>
        <w:spacing w:after="280"/>
        <w:rPr>
          <w:color w:val="6B6B6B"/>
        </w:rPr>
      </w:pPr>
      <w:r>
        <w:t>R</w:t>
      </w:r>
      <w:r>
        <w:t xml:space="preserve">equests (to fetch the page's raw HTML over HTTP), </w:t>
      </w:r>
      <w:r w:rsidR="00813FF0">
        <w:t>Beautiful Soup</w:t>
      </w:r>
      <w:r>
        <w:t xml:space="preserve"> from bs4 (to parse that HTML into a searchable tree), and pandas (to structure the extracted data into a </w:t>
      </w:r>
      <w:r w:rsidR="00813FF0">
        <w:t>Data Frame</w:t>
      </w:r>
      <w:r>
        <w:t xml:space="preserve"> </w:t>
      </w:r>
      <w:proofErr w:type="gramStart"/>
      <w:r>
        <w:t>and</w:t>
      </w:r>
      <w:proofErr w:type="gramEnd"/>
      <w:r>
        <w:t xml:space="preserve"> export it to CSV).</w:t>
      </w:r>
    </w:p>
    <w:p w:rsidR="00D4257A" w:rsidRDefault="00D4257A" w:rsidP="00D4257A">
      <w:pPr>
        <w:spacing w:after="280"/>
      </w:pPr>
      <w:r>
        <w:t xml:space="preserve">Target page: https://books.toscrape.com/, fetched with </w:t>
      </w:r>
      <w:r w:rsidR="00813FF0">
        <w:t>requests. Get</w:t>
      </w:r>
      <w:r>
        <w:t>() and verified with response.raise_for_status() to catch a failed request immediately.</w:t>
      </w:r>
    </w:p>
    <w:p w:rsidR="00D4257A" w:rsidRPr="00D4257A" w:rsidRDefault="00D4257A" w:rsidP="00D4257A">
      <w:pPr>
        <w:spacing w:after="280"/>
        <w:rPr>
          <w:color w:val="6B6B6B"/>
        </w:rPr>
      </w:pPr>
      <w:r>
        <w:lastRenderedPageBreak/>
        <w:t>Before scraping, books.toscrape.com/robots.txt was checked and returned 404</w:t>
      </w:r>
      <w:r>
        <w:t xml:space="preserve"> that is no robots.txtx exists the page was treated as safe to scrape.</w:t>
      </w:r>
      <w:r>
        <w:br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17"/>
      </w:tblGrid>
      <w:tr w:rsidR="00B11AA7">
        <w:trPr>
          <w:jc w:val="center"/>
        </w:trPr>
        <w:tc>
          <w:tcPr>
            <w:tcW w:w="9317" w:type="dxa"/>
            <w:shd w:val="clear" w:color="auto" w:fill="182454"/>
            <w:vAlign w:val="center"/>
          </w:tcPr>
          <w:p w:rsidR="00B11AA7" w:rsidRDefault="00754312">
            <w:pPr>
              <w:spacing w:before="80" w:after="80"/>
            </w:pPr>
            <w:r>
              <w:rPr>
                <w:b/>
                <w:color w:val="FFFFFF"/>
                <w:sz w:val="24"/>
              </w:rPr>
              <w:t>3</w:t>
            </w:r>
            <w:r>
              <w:rPr>
                <w:b/>
                <w:color w:val="FFFFFF"/>
                <w:sz w:val="24"/>
              </w:rPr>
              <w:t>.  MAIN WORK</w:t>
            </w:r>
          </w:p>
        </w:tc>
      </w:tr>
    </w:tbl>
    <w:p w:rsidR="00D4257A" w:rsidRDefault="00D4257A">
      <w:pPr>
        <w:spacing w:after="280"/>
      </w:pPr>
      <w:r>
        <w:t xml:space="preserve">1. Fetched the page and parsed it with </w:t>
      </w:r>
      <w:r w:rsidR="00813FF0">
        <w:t>Beautiful Soup</w:t>
      </w:r>
      <w:r>
        <w:t>(</w:t>
      </w:r>
      <w:r w:rsidR="00813FF0">
        <w:t>response. Text</w:t>
      </w:r>
      <w:r>
        <w:t>, "html.parser").</w:t>
      </w:r>
      <w:r>
        <w:br/>
      </w:r>
    </w:p>
    <w:p w:rsidR="00D4257A" w:rsidRDefault="00D4257A">
      <w:pPr>
        <w:spacing w:after="280"/>
      </w:pPr>
      <w:r>
        <w:t>2. Used browser DevTools to find the repeating element wrapping one full book: &lt;article class="product_pod"&gt;. soup.find_all("article", class_="product_pod") returned 20 items, matching the 20 books shown on the page.</w:t>
      </w:r>
    </w:p>
    <w:p w:rsidR="00D4257A" w:rsidRDefault="00D4257A">
      <w:pPr>
        <w:spacing w:after="280"/>
      </w:pPr>
      <w:r>
        <w:t>3. Looped through each item and extracted three fields: title (pulled from the title attribute of the &lt;a&gt; tag inside &lt;h3&gt;, since the visible text is truncated on the page), price (text inside &lt;p c</w:t>
      </w:r>
      <w:r>
        <w:t>lass="price_color"&gt;) and rating.</w:t>
      </w:r>
    </w:p>
    <w:p w:rsidR="00D4257A" w:rsidRDefault="00D4257A" w:rsidP="00D4257A">
      <w:pPr>
        <w:spacing w:after="280"/>
      </w:pPr>
      <w:r>
        <w:t>4. Built a list of 20 row dictionaries and loaded it into a pandas DataFrame (df).</w:t>
      </w:r>
    </w:p>
    <w:p w:rsidR="00D4257A" w:rsidRDefault="00D4257A">
      <w:pPr>
        <w:spacing w:after="280"/>
      </w:pPr>
      <w:r>
        <w:br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17"/>
      </w:tblGrid>
      <w:tr w:rsidR="00B11AA7">
        <w:trPr>
          <w:jc w:val="center"/>
        </w:trPr>
        <w:tc>
          <w:tcPr>
            <w:tcW w:w="9317" w:type="dxa"/>
            <w:shd w:val="clear" w:color="auto" w:fill="182454"/>
            <w:vAlign w:val="center"/>
          </w:tcPr>
          <w:p w:rsidR="00B11AA7" w:rsidRDefault="00754312">
            <w:pPr>
              <w:spacing w:before="80" w:after="80"/>
            </w:pPr>
            <w:r>
              <w:rPr>
                <w:b/>
                <w:color w:val="FFFFFF"/>
                <w:sz w:val="24"/>
              </w:rPr>
              <w:t>4</w:t>
            </w:r>
            <w:r>
              <w:rPr>
                <w:b/>
                <w:color w:val="FFFFFF"/>
                <w:sz w:val="24"/>
              </w:rPr>
              <w:t>.  RESULTS &amp; INTERPRETATION</w:t>
            </w:r>
          </w:p>
        </w:tc>
      </w:tr>
      <w:tr w:rsidR="00D4257A">
        <w:trPr>
          <w:jc w:val="center"/>
        </w:trPr>
        <w:tc>
          <w:tcPr>
            <w:tcW w:w="9317" w:type="dxa"/>
            <w:shd w:val="clear" w:color="auto" w:fill="182454"/>
            <w:vAlign w:val="center"/>
          </w:tcPr>
          <w:p w:rsidR="00D4257A" w:rsidRDefault="00D4257A">
            <w:pPr>
              <w:spacing w:before="80" w:after="80"/>
              <w:rPr>
                <w:b/>
                <w:color w:val="FFFFFF"/>
                <w:sz w:val="24"/>
              </w:rPr>
            </w:pPr>
          </w:p>
        </w:tc>
      </w:tr>
    </w:tbl>
    <w:p w:rsidR="00B11AA7" w:rsidRDefault="000315D4">
      <w:pPr>
        <w:spacing w:after="40"/>
      </w:pPr>
      <w:r w:rsidRPr="000315D4">
        <w:drawing>
          <wp:inline distT="0" distB="0" distL="0" distR="0" wp14:anchorId="4B0EB389" wp14:editId="2DB84D81">
            <wp:extent cx="5916295" cy="3549650"/>
            <wp:effectExtent l="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6295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257A" w:rsidRDefault="00D4257A">
      <w:pPr>
        <w:spacing w:after="40"/>
      </w:pPr>
    </w:p>
    <w:p w:rsidR="00D4257A" w:rsidRDefault="00D4257A">
      <w:pPr>
        <w:spacing w:after="40"/>
      </w:pPr>
    </w:p>
    <w:p w:rsidR="00D4257A" w:rsidRDefault="00D4257A">
      <w:pPr>
        <w:spacing w:after="40"/>
      </w:pPr>
    </w:p>
    <w:p w:rsidR="00813FF0" w:rsidRDefault="000315D4">
      <w:pPr>
        <w:spacing w:after="40"/>
      </w:pPr>
      <w:r>
        <w:lastRenderedPageBreak/>
        <w:t>Fig 1: screenshot</w:t>
      </w:r>
      <w:r w:rsidR="00813FF0">
        <w:t xml:space="preserve"> step 7</w:t>
      </w:r>
    </w:p>
    <w:p w:rsidR="00813FF0" w:rsidRDefault="00813FF0">
      <w:pPr>
        <w:spacing w:after="40"/>
      </w:pPr>
      <w:r>
        <w:t xml:space="preserve">At step 7 </w:t>
      </w:r>
      <w:r>
        <w:t>price was originally text with a garbled "Â£" instead of "£" (an encoding a</w:t>
      </w:r>
      <w:r>
        <w:t xml:space="preserve">rtifact from the scraped page) </w:t>
      </w:r>
      <w:r>
        <w:t xml:space="preserve"> cleaned with .str.replace() and converted to float64. Cleaned prices range from £13.99 to £57.25.</w:t>
      </w:r>
      <w:r>
        <w:t xml:space="preserve"> At step 8</w:t>
      </w:r>
      <w:r>
        <w:br/>
        <w:t>rating was originally a word ("One" through "Five") — mapped to integers 1–5 with a dictionary and converted to int64</w:t>
      </w:r>
    </w:p>
    <w:p w:rsidR="00B11AA7" w:rsidRDefault="00B11AA7">
      <w:pPr>
        <w:spacing w:after="280"/>
      </w:pPr>
    </w:p>
    <w:p w:rsidR="00813FF0" w:rsidRDefault="00813FF0">
      <w:pPr>
        <w:spacing w:after="280"/>
      </w:pPr>
      <w:r w:rsidRPr="00813FF0">
        <w:drawing>
          <wp:inline distT="0" distB="0" distL="0" distR="0" wp14:anchorId="5A5BBA49" wp14:editId="685FAFE7">
            <wp:extent cx="5916295" cy="3697605"/>
            <wp:effectExtent l="0" t="0" r="825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16295" cy="369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3FF0" w:rsidRDefault="00813FF0">
      <w:pPr>
        <w:spacing w:after="280"/>
      </w:pPr>
      <w:r>
        <w:t>Fig2: screenshot step8</w:t>
      </w:r>
    </w:p>
    <w:p w:rsidR="00813FF0" w:rsidRDefault="00813FF0">
      <w:pPr>
        <w:spacing w:after="280"/>
      </w:pPr>
      <w:r>
        <w:t xml:space="preserve">At step 9 </w:t>
      </w:r>
      <w:r>
        <w:t>Data exported to assignment1_kawira.csv and re-loaded to confirm the save worked: 20 rows, 3 columns matched the original DataFrame.</w:t>
      </w:r>
    </w:p>
    <w:p w:rsidR="00813FF0" w:rsidRDefault="00813FF0">
      <w:pPr>
        <w:spacing w:after="280"/>
      </w:pPr>
      <w:r w:rsidRPr="00813FF0">
        <w:lastRenderedPageBreak/>
        <w:drawing>
          <wp:inline distT="0" distB="0" distL="0" distR="0" wp14:anchorId="61B7F946" wp14:editId="465AE1CC">
            <wp:extent cx="5916295" cy="3549650"/>
            <wp:effectExtent l="0" t="0" r="825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16295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3FF0" w:rsidRDefault="00813FF0">
      <w:pPr>
        <w:spacing w:after="280"/>
      </w:pPr>
      <w:r>
        <w:t>Fig3: screenshot step9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17"/>
      </w:tblGrid>
      <w:tr w:rsidR="00B11AA7">
        <w:trPr>
          <w:jc w:val="center"/>
        </w:trPr>
        <w:tc>
          <w:tcPr>
            <w:tcW w:w="9317" w:type="dxa"/>
            <w:shd w:val="clear" w:color="auto" w:fill="182454"/>
            <w:vAlign w:val="center"/>
          </w:tcPr>
          <w:p w:rsidR="00B11AA7" w:rsidRDefault="00754312">
            <w:pPr>
              <w:spacing w:before="80" w:after="80"/>
            </w:pPr>
            <w:r>
              <w:rPr>
                <w:b/>
                <w:color w:val="FFFFFF"/>
                <w:sz w:val="24"/>
              </w:rPr>
              <w:t>5.  CONCLUSION</w:t>
            </w:r>
          </w:p>
        </w:tc>
      </w:tr>
    </w:tbl>
    <w:p w:rsidR="00D4257A" w:rsidRDefault="00D4257A">
      <w:pPr>
        <w:spacing w:after="280"/>
      </w:pPr>
      <w:r>
        <w:t>Key takeaway:</w:t>
      </w:r>
      <w:r>
        <w:t xml:space="preserve"> </w:t>
      </w:r>
    </w:p>
    <w:p w:rsidR="00D4257A" w:rsidRDefault="00D4257A">
      <w:pPr>
        <w:spacing w:after="280"/>
      </w:pPr>
      <w:r>
        <w:t xml:space="preserve"> real scraped data needed real </w:t>
      </w:r>
      <w:r>
        <w:t xml:space="preserve">cleaning before it was usable </w:t>
      </w:r>
      <w:r>
        <w:t xml:space="preserve">an encoding glitch in the price column and word-based star ratings both had to be handled, </w:t>
      </w:r>
      <w:r>
        <w:t xml:space="preserve">hence </w:t>
      </w:r>
      <w:r>
        <w:t>the Data Preparation step isn't optional</w:t>
      </w:r>
      <w:r>
        <w:t>.</w:t>
      </w:r>
    </w:p>
    <w:p w:rsidR="00D4257A" w:rsidRDefault="00D4257A">
      <w:pPr>
        <w:spacing w:after="280"/>
      </w:pPr>
      <w:r>
        <w:t>Next steps:</w:t>
      </w:r>
    </w:p>
    <w:p w:rsidR="00D4257A" w:rsidRDefault="00D4257A">
      <w:pPr>
        <w:spacing w:after="280"/>
      </w:pPr>
      <w:r>
        <w:t>A</w:t>
      </w:r>
      <w:r>
        <w:t>dding a che</w:t>
      </w:r>
      <w:r>
        <w:t xml:space="preserve">ck for missing fields per item </w:t>
      </w:r>
      <w:r>
        <w:t>rather than ass</w:t>
      </w:r>
      <w:r>
        <w:t xml:space="preserve">uming every book has all three </w:t>
      </w:r>
      <w:r>
        <w:t>would</w:t>
      </w:r>
      <w:r w:rsidRPr="00D4257A">
        <w:t xml:space="preserve"> </w:t>
      </w:r>
      <w:r>
        <w:t>make the scraper more robust.</w:t>
      </w:r>
    </w:p>
    <w:sectPr w:rsidR="00D4257A" w:rsidSect="00034616">
      <w:headerReference w:type="default" r:id="rId12"/>
      <w:footerReference w:type="default" r:id="rId13"/>
      <w:pgSz w:w="11909" w:h="16834"/>
      <w:pgMar w:top="1008" w:right="1296" w:bottom="1152" w:left="1296" w:header="720" w:footer="720" w:gutter="0"/>
      <w:pgBorders w:offsetFrom="page">
        <w:top w:val="single" w:sz="18" w:space="24" w:color="F09024"/>
        <w:left w:val="single" w:sz="18" w:space="24" w:color="F09024"/>
        <w:bottom w:val="single" w:sz="18" w:space="24" w:color="F09024"/>
        <w:right w:val="single" w:sz="18" w:space="24" w:color="F09024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54312" w:rsidRDefault="00754312">
      <w:pPr>
        <w:spacing w:after="0" w:line="240" w:lineRule="auto"/>
      </w:pPr>
      <w:r>
        <w:separator/>
      </w:r>
    </w:p>
  </w:endnote>
  <w:endnote w:type="continuationSeparator" w:id="0">
    <w:p w:rsidR="00754312" w:rsidRDefault="007543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11AA7" w:rsidRDefault="00754312">
    <w:pPr>
      <w:pStyle w:val="Footer"/>
      <w:jc w:val="center"/>
    </w:pPr>
    <w:r>
      <w:rPr>
        <w:color w:val="182454"/>
        <w:sz w:val="18"/>
      </w:rPr>
      <w:t xml:space="preserve">Cyber Shujaa  ·  Data &amp; AI Programme  ·  Page </w:t>
    </w:r>
    <w:r>
      <w:rPr>
        <w:color w:val="182454"/>
        <w:sz w:val="18"/>
      </w:rPr>
      <w:fldChar w:fldCharType="begin"/>
    </w:r>
    <w:r>
      <w:rPr>
        <w:color w:val="182454"/>
        <w:sz w:val="18"/>
      </w:rPr>
      <w:instrText>PAGE</w:instrText>
    </w:r>
    <w:r w:rsidR="00FE39C7">
      <w:rPr>
        <w:color w:val="182454"/>
        <w:sz w:val="18"/>
      </w:rPr>
      <w:fldChar w:fldCharType="separate"/>
    </w:r>
    <w:r w:rsidR="00E53AA3">
      <w:rPr>
        <w:noProof/>
        <w:color w:val="182454"/>
        <w:sz w:val="18"/>
      </w:rPr>
      <w:t>4</w:t>
    </w:r>
    <w:r>
      <w:rPr>
        <w:color w:val="182454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54312" w:rsidRDefault="00754312">
      <w:pPr>
        <w:spacing w:after="0" w:line="240" w:lineRule="auto"/>
      </w:pPr>
      <w:r>
        <w:separator/>
      </w:r>
    </w:p>
  </w:footnote>
  <w:footnote w:type="continuationSeparator" w:id="0">
    <w:p w:rsidR="00754312" w:rsidRDefault="007543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11AA7" w:rsidRDefault="00B11AA7">
    <w:pPr>
      <w:pStyle w:val="Header"/>
    </w:pPr>
  </w:p>
  <w:p w:rsidR="00B11AA7" w:rsidRDefault="00754312">
    <w:r>
      <w:rPr>
        <w:noProof/>
      </w:rPr>
      <w:drawing>
        <wp:anchor distT="0" distB="0" distL="0" distR="0" simplePos="0" relativeHeight="251658240" behindDoc="1" locked="1" layoutInCell="1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142306" cy="3742537"/>
          <wp:effectExtent l="0" t="0" r="0" b="0"/>
          <wp:wrapNone/>
          <wp:docPr id="900" name="Watermark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0" name="Watermark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42306" cy="374253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5EF490A"/>
    <w:multiLevelType w:val="hybridMultilevel"/>
    <w:tmpl w:val="7B8C33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3B075C"/>
    <w:multiLevelType w:val="hybridMultilevel"/>
    <w:tmpl w:val="126062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15D4"/>
    <w:rsid w:val="00034616"/>
    <w:rsid w:val="0006063C"/>
    <w:rsid w:val="0015074B"/>
    <w:rsid w:val="0029639D"/>
    <w:rsid w:val="00326F90"/>
    <w:rsid w:val="00754312"/>
    <w:rsid w:val="00783C97"/>
    <w:rsid w:val="00813FF0"/>
    <w:rsid w:val="00AA1D8D"/>
    <w:rsid w:val="00B11AA7"/>
    <w:rsid w:val="00B47730"/>
    <w:rsid w:val="00CB0664"/>
    <w:rsid w:val="00D4257A"/>
    <w:rsid w:val="00E53AA3"/>
    <w:rsid w:val="00FC693F"/>
    <w:rsid w:val="00FE3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73EAE7"/>
  <w14:defaultImageDpi w14:val="300"/>
  <w15:docId w15:val="{A6642BAD-2390-4067-8930-DD78AEA7D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709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41FBF71-F296-4965-BFC7-5A16BE7F1E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471</Words>
  <Characters>2685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3</cp:revision>
  <dcterms:created xsi:type="dcterms:W3CDTF">2026-09-10T12:00:00Z</dcterms:created>
  <dcterms:modified xsi:type="dcterms:W3CDTF">2026-09-10T12:03:00Z</dcterms:modified>
  <cp:category/>
</cp:coreProperties>
</file>